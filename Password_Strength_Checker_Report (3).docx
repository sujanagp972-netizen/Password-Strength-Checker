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PASSWORD STRENGTH CHECKER</w:t>
      </w:r>
    </w:p>
    <w:p>
      <w:pPr>
        <w:jc w:val="center"/>
      </w:pPr>
      <w:r>
        <w:rPr>
          <w:b/>
          <w:sz w:val="28"/>
        </w:rPr>
        <w:t>Python Project Report</w:t>
      </w:r>
    </w:p>
    <w:p>
      <w:pPr>
        <w:pStyle w:val="Heading1"/>
      </w:pPr>
      <w:r>
        <w:t>1. Introduction</w:t>
      </w:r>
    </w:p>
    <w:p>
      <w:r>
        <w:t>Password Strength Checker is a Python program that evaluates the strength of a password based on common security requirements. It checks the password length, uppercase letters, lowercase letters, numbers, and special characters.</w:t>
      </w:r>
    </w:p>
    <w:p>
      <w:pPr>
        <w:pStyle w:val="Heading1"/>
      </w:pPr>
      <w:r>
        <w:t>2. Objective</w:t>
      </w:r>
    </w:p>
    <w:p>
      <w:r>
        <w:t>The objective of this project is to develop a simple program that classifies a password as Weak, Medium, or Strong and provides clear suggestions for improving password security.</w:t>
      </w:r>
    </w:p>
    <w:p>
      <w:pPr>
        <w:pStyle w:val="Heading1"/>
      </w:pPr>
      <w:r>
        <w:t>3. Requirements</w:t>
      </w:r>
    </w:p>
    <w:p>
      <w:r>
        <w:t>• Python 3.x</w:t>
        <w:br/>
        <w:t>• Regular expression module (re), included with Python</w:t>
        <w:br/>
        <w:t>• Any Python editor such as VS Code</w:t>
      </w:r>
    </w:p>
    <w:p>
      <w:pPr>
        <w:pStyle w:val="Heading1"/>
      </w:pPr>
      <w:r>
        <w:t>4. Features</w:t>
      </w:r>
    </w:p>
    <w:p>
      <w:r>
        <w:t>• Checks for a minimum length of 8 characters.</w:t>
        <w:br/>
        <w:t>• Checks for uppercase letters.</w:t>
        <w:br/>
        <w:t>• Checks for lowercase letters.</w:t>
        <w:br/>
        <w:t>• Checks for numbers.</w:t>
        <w:br/>
        <w:t>• Checks for special characters.</w:t>
        <w:br/>
        <w:t>• Classifies the password as Weak, Medium, or Strong.</w:t>
        <w:br/>
        <w:t>• Displays suggestions when security requirements are missing.</w:t>
      </w:r>
    </w:p>
    <w:p>
      <w:pPr>
        <w:pStyle w:val="Heading1"/>
      </w:pPr>
      <w:r>
        <w:t>5. 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Read the password from the user.</w:t>
      </w:r>
    </w:p>
    <w:p>
      <w:pPr>
        <w:pStyle w:val="ListNumber"/>
      </w:pPr>
      <w:r>
        <w:t>Check whether the password has at least 8 characters.</w:t>
      </w:r>
    </w:p>
    <w:p>
      <w:pPr>
        <w:pStyle w:val="ListNumber"/>
      </w:pPr>
      <w:r>
        <w:t>Check for an uppercase letter.</w:t>
      </w:r>
    </w:p>
    <w:p>
      <w:pPr>
        <w:pStyle w:val="ListNumber"/>
      </w:pPr>
      <w:r>
        <w:t>Check for a lowercase letter.</w:t>
      </w:r>
    </w:p>
    <w:p>
      <w:pPr>
        <w:pStyle w:val="ListNumber"/>
      </w:pPr>
      <w:r>
        <w:t>Check for a number.</w:t>
      </w:r>
    </w:p>
    <w:p>
      <w:pPr>
        <w:pStyle w:val="ListNumber"/>
      </w:pPr>
      <w:r>
        <w:t>Check for a special character.</w:t>
      </w:r>
    </w:p>
    <w:p>
      <w:pPr>
        <w:pStyle w:val="ListNumber"/>
      </w:pPr>
      <w:r>
        <w:t>Calculate the score based on the successful checks.</w:t>
      </w:r>
    </w:p>
    <w:p>
      <w:pPr>
        <w:pStyle w:val="ListNumber"/>
      </w:pPr>
      <w:r>
        <w:t>Classify the password as Weak, Medium, or Strong.</w:t>
      </w:r>
    </w:p>
    <w:p>
      <w:pPr>
        <w:pStyle w:val="ListNumber"/>
      </w:pPr>
      <w:r>
        <w:t>Display feedback and suggestions.</w:t>
      </w:r>
    </w:p>
    <w:p>
      <w:pPr>
        <w:pStyle w:val="ListNumber"/>
      </w:pPr>
      <w:r>
        <w:t>Stop the program.</w:t>
      </w:r>
    </w:p>
    <w:p>
      <w:pPr>
        <w:pStyle w:val="Heading1"/>
      </w:pPr>
      <w:r>
        <w:t>6. Source Code</w:t>
      </w:r>
    </w:p>
    <w:p>
      <w:r>
        <w:rPr>
          <w:rFonts w:ascii="Consolas" w:hAnsi="Consolas"/>
          <w:sz w:val="18"/>
        </w:rPr>
        <w:t>import re</w:t>
        <w:br/>
        <w:br/>
        <w:t>password = input("Enter your password: ")</w:t>
        <w:br/>
        <w:br/>
        <w:t>score = 0</w:t>
        <w:br/>
        <w:t>feedback = []</w:t>
        <w:br/>
        <w:br/>
        <w:t>if len(password) &gt;= 8:</w:t>
        <w:br/>
        <w:t xml:space="preserve">    score += 1</w:t>
        <w:br/>
        <w:t>else:</w:t>
        <w:br/>
        <w:t xml:space="preserve">    feedback.append("Use at least 8 characters.")</w:t>
        <w:br/>
        <w:br/>
        <w:t>if re.search(r"[A-Z]", password):</w:t>
        <w:br/>
        <w:t xml:space="preserve">    score += 1</w:t>
        <w:br/>
        <w:t>else:</w:t>
        <w:br/>
        <w:t xml:space="preserve">    feedback.append("Add at least one uppercase letter.")</w:t>
        <w:br/>
        <w:br/>
        <w:t>if re.search(r"[a-z]", password):</w:t>
        <w:br/>
        <w:t xml:space="preserve">    score += 1</w:t>
        <w:br/>
        <w:t>else:</w:t>
        <w:br/>
        <w:t xml:space="preserve">    feedback.append("Add at least one lowercase letter.")</w:t>
        <w:br/>
        <w:br/>
        <w:t>if re.search(r"[0-9]", password):</w:t>
        <w:br/>
        <w:t xml:space="preserve">    score += 1</w:t>
        <w:br/>
        <w:t>else:</w:t>
        <w:br/>
        <w:t xml:space="preserve">    feedback.append("Add at least one number.")</w:t>
        <w:br/>
        <w:br/>
        <w:t>if re.search(r"[^A-Za-z0-9]", password):</w:t>
        <w:br/>
        <w:t xml:space="preserve">    score += 1</w:t>
        <w:br/>
        <w:t>else:</w:t>
        <w:br/>
        <w:t xml:space="preserve">    feedback.append("Add at least one special character.")</w:t>
        <w:br/>
        <w:br/>
        <w:t>if score &lt;= 2:</w:t>
        <w:br/>
        <w:t xml:space="preserve">    strength = "Weak"</w:t>
        <w:br/>
        <w:t>elif score &lt;= 4:</w:t>
        <w:br/>
        <w:t xml:space="preserve">    strength = "Medium"</w:t>
        <w:br/>
        <w:t>else:</w:t>
        <w:br/>
        <w:t xml:space="preserve">    strength = "Strong"</w:t>
        <w:br/>
        <w:br/>
        <w:t>print("\nPassword Strength:", strength)</w:t>
        <w:br/>
        <w:br/>
        <w:t>if feedback:</w:t>
        <w:br/>
        <w:t xml:space="preserve">    print("Suggestions:")</w:t>
        <w:br/>
        <w:t xml:space="preserve">    for item in feedback:</w:t>
        <w:br/>
        <w:t xml:space="preserve">        print("-", item)</w:t>
        <w:br/>
        <w:t>else:</w:t>
        <w:br/>
        <w:t xml:space="preserve">    print("Your password meets all the security requirements.")</w:t>
        <w:br/>
      </w:r>
    </w:p>
    <w:p>
      <w:pPr>
        <w:pStyle w:val="Heading1"/>
      </w:pPr>
      <w:r>
        <w:t>7. Sample Output</w:t>
      </w:r>
    </w:p>
    <w:p>
      <w:r>
        <w:t>Input:</w:t>
        <w:br/>
        <w:t>Sujana@123</w:t>
        <w:br/>
        <w:br/>
        <w:t>Output:</w:t>
        <w:br/>
        <w:t>Password Strength: Strong</w:t>
        <w:br/>
        <w:t>Your password meets all the security requirements.</w:t>
      </w:r>
    </w:p>
    <w:p>
      <w:pPr>
        <w:pStyle w:val="Heading1"/>
      </w:pPr>
      <w:r>
        <w:t>8. Result</w:t>
      </w:r>
    </w:p>
    <w:p>
      <w:r>
        <w:t>The Password Strength Checker was successfully developed and tested using Python. The program correctly checks the required password characteristics, classifies password strength, and provides feedback to improve security.</w:t>
      </w:r>
    </w:p>
    <w:p>
      <w:pPr>
        <w:pStyle w:val="Heading1"/>
      </w:pPr>
      <w:r>
        <w:t>9. Conclusion</w:t>
      </w:r>
    </w:p>
    <w:p>
      <w:r>
        <w:t>This project demonstrates the use of Python conditional statements, regular expressions, user input, and string validation to build a simple password security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